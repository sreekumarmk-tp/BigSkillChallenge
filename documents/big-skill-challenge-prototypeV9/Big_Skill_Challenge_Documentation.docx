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Big Skill Challenge</w:t>
      </w:r>
      <w:r>
        <w:rPr/>
        <w:t xml:space="preserve"> Competition Platform - MVP Documentation</w:t>
      </w:r>
    </w:p>
    <w:p>
      <w:pPr>
        <w:pStyle w:val="Heading1"/>
        <w:rPr/>
      </w:pPr>
      <w:r>
        <w:rPr/>
        <w:t>1. System Overview</w:t>
      </w:r>
    </w:p>
    <w:p>
      <w:pPr>
        <w:pStyle w:val="Normal"/>
        <w:rPr/>
      </w:pPr>
      <w:r>
        <w:rPr/>
        <w:t>Objective:</w:t>
        <w:br/>
        <w:t>A mobile-first platform where users can register, participate in competitions, submit exactly 25-word responses, and receive AI-based scoring.</w:t>
        <w:br/>
        <w:br/>
        <w:t>Core Features:</w:t>
        <w:br/>
        <w:t>- User authentication</w:t>
        <w:br/>
        <w:t>- Competition listing</w:t>
        <w:br/>
        <w:t>- Entry submission</w:t>
        <w:br/>
        <w:t>- Payment (mock/simple)</w:t>
        <w:br/>
        <w:t>- AI scoring engine</w:t>
        <w:br/>
        <w:t>- Result display</w:t>
      </w:r>
    </w:p>
    <w:p>
      <w:pPr>
        <w:pStyle w:val="Heading1"/>
        <w:rPr/>
      </w:pPr>
      <w:r>
        <w:rPr/>
        <w:t>2. System Architecture</w:t>
      </w:r>
    </w:p>
    <w:p>
      <w:pPr>
        <w:pStyle w:val="Normal"/>
        <w:rPr/>
      </w:pPr>
      <w:r>
        <w:rPr/>
        <w:t>React Native App → FastAPI → PostgreSQL → AI Adapter Layer → (Ollama / Groq / Gemini)</w:t>
      </w:r>
    </w:p>
    <w:p>
      <w:pPr>
        <w:pStyle w:val="Heading1"/>
        <w:rPr/>
      </w:pPr>
      <w:r>
        <w:rPr/>
        <w:t>3. Mobile App</w:t>
      </w:r>
    </w:p>
    <w:p>
      <w:pPr>
        <w:pStyle w:val="Normal"/>
        <w:rPr/>
      </w:pPr>
      <w:r>
        <w:rPr/>
        <w:t>Screens:</w:t>
        <w:br/>
        <w:t>- Login</w:t>
        <w:br/>
        <w:t>- Signup</w:t>
        <w:br/>
        <w:t>- Competition List</w:t>
        <w:br/>
        <w:t>- Submission</w:t>
        <w:br/>
        <w:t>- Payment</w:t>
        <w:br/>
        <w:t>- Results</w:t>
        <w:br/>
        <w:br/>
        <w:t>State Management:</w:t>
        <w:br/>
        <w:t>- Context API / Redux (optional)</w:t>
        <w:br/>
        <w:br/>
        <w:t>API Integration:</w:t>
        <w:br/>
        <w:t>- Axios / Fetch with JWT</w:t>
      </w:r>
    </w:p>
    <w:p>
      <w:pPr>
        <w:pStyle w:val="Heading1"/>
        <w:rPr/>
      </w:pPr>
      <w:r>
        <w:rPr/>
        <w:t>4. Backend</w:t>
      </w:r>
    </w:p>
    <w:p>
      <w:pPr>
        <w:pStyle w:val="Normal"/>
        <w:rPr/>
      </w:pPr>
      <w:r>
        <w:rPr/>
        <w:t>Framework: FastAPI</w:t>
        <w:br/>
        <w:br/>
        <w:t>Modules:</w:t>
        <w:br/>
        <w:t>- Auth</w:t>
        <w:br/>
        <w:t>- Competition</w:t>
        <w:br/>
        <w:t>- Submission</w:t>
        <w:br/>
        <w:t>- Payment</w:t>
        <w:br/>
        <w:t>- Scoring</w:t>
      </w:r>
    </w:p>
    <w:p>
      <w:pPr>
        <w:pStyle w:val="Heading1"/>
        <w:rPr/>
      </w:pPr>
      <w:r>
        <w:rPr/>
        <w:t>5. Database Design</w:t>
      </w:r>
    </w:p>
    <w:p>
      <w:pPr>
        <w:pStyle w:val="Normal"/>
        <w:rPr/>
      </w:pPr>
      <w:r>
        <w:rPr/>
        <w:t>Tables:</w:t>
        <w:br/>
        <w:t>- users</w:t>
        <w:br/>
        <w:t>- competitions</w:t>
        <w:br/>
        <w:t>- entries</w:t>
        <w:br/>
        <w:t>- payments</w:t>
        <w:br/>
        <w:t>- scores</w:t>
      </w:r>
    </w:p>
    <w:p>
      <w:pPr>
        <w:pStyle w:val="Heading1"/>
        <w:rPr/>
      </w:pPr>
      <w:r>
        <w:rPr/>
        <w:t>6. Authentication</w:t>
      </w:r>
    </w:p>
    <w:p>
      <w:pPr>
        <w:pStyle w:val="Normal"/>
        <w:rPr/>
      </w:pPr>
      <w:r>
        <w:rPr/>
        <w:t>JWT-based authentication.</w:t>
        <w:br/>
        <w:t>Flow: Login → Token → Stored in mobile → Used in API calls</w:t>
      </w:r>
    </w:p>
    <w:p>
      <w:pPr>
        <w:pStyle w:val="Heading1"/>
        <w:rPr/>
      </w:pPr>
      <w:r>
        <w:rPr/>
        <w:t>7. Submission Rules</w:t>
      </w:r>
    </w:p>
    <w:p>
      <w:pPr>
        <w:pStyle w:val="Normal"/>
        <w:rPr/>
      </w:pPr>
      <w:r>
        <w:rPr/>
        <w:t>- Exactly 25 words required</w:t>
        <w:br/>
        <w:t>- Basic validation before submission</w:t>
      </w:r>
    </w:p>
    <w:p>
      <w:pPr>
        <w:pStyle w:val="Heading1"/>
        <w:rPr/>
      </w:pPr>
      <w:r>
        <w:rPr/>
        <w:t>8. Payment Flow</w:t>
      </w:r>
    </w:p>
    <w:p>
      <w:pPr>
        <w:pStyle w:val="Normal"/>
        <w:rPr/>
      </w:pPr>
      <w:r>
        <w:rPr/>
        <w:t>- Mock or Razorpay integration</w:t>
        <w:br/>
        <w:t>- Entry validated after successful payment</w:t>
      </w:r>
    </w:p>
    <w:p>
      <w:pPr>
        <w:pStyle w:val="Heading1"/>
        <w:rPr/>
      </w:pPr>
      <w:r>
        <w:rPr/>
        <w:t>9. AI Scoring System</w:t>
      </w:r>
    </w:p>
    <w:p>
      <w:pPr>
        <w:pStyle w:val="Normal"/>
        <w:rPr/>
      </w:pPr>
      <w:r>
        <w:rPr/>
        <w:t>Prompt-based deterministic scoring:</w:t>
        <w:br/>
        <w:t>- Relevance</w:t>
        <w:br/>
        <w:t>- Creativity</w:t>
        <w:br/>
        <w:t>- Clarity</w:t>
        <w:br/>
        <w:t>- Impact</w:t>
        <w:br/>
        <w:br/>
        <w:t>Returns structured JSON response</w:t>
      </w:r>
    </w:p>
    <w:p>
      <w:pPr>
        <w:pStyle w:val="Heading1"/>
        <w:rPr/>
      </w:pPr>
      <w:r>
        <w:rPr/>
        <w:t>10. AI Adapter Layer</w:t>
      </w:r>
    </w:p>
    <w:p>
      <w:pPr>
        <w:pStyle w:val="Normal"/>
        <w:rPr/>
      </w:pPr>
      <w:r>
        <w:rPr/>
        <w:t>Supports:</w:t>
        <w:br/>
        <w:t>- Ollama (Development)</w:t>
        <w:br/>
        <w:t>- Groq (Production)</w:t>
        <w:br/>
        <w:t>- Gemini (Fallback)</w:t>
        <w:br/>
        <w:br/>
        <w:t>Environment-based switching</w:t>
      </w:r>
    </w:p>
    <w:p>
      <w:pPr>
        <w:pStyle w:val="Heading1"/>
        <w:rPr/>
      </w:pPr>
      <w:r>
        <w:rPr/>
        <w:t>11. Testing Strategy</w:t>
      </w:r>
    </w:p>
    <w:p>
      <w:pPr>
        <w:pStyle w:val="Normal"/>
        <w:rPr/>
      </w:pPr>
      <w:r>
        <w:rPr/>
        <w:t>- Unit Testing</w:t>
        <w:br/>
        <w:t>- Integration Testing</w:t>
        <w:br/>
        <w:t>- End-to-End Testing</w:t>
      </w:r>
    </w:p>
    <w:p>
      <w:pPr>
        <w:pStyle w:val="Heading1"/>
        <w:rPr/>
      </w:pPr>
      <w:r>
        <w:rPr/>
        <w:t>12. Deployment</w:t>
      </w:r>
    </w:p>
    <w:p>
      <w:pPr>
        <w:pStyle w:val="Normal"/>
        <w:rPr/>
      </w:pPr>
      <w:r>
        <w:rPr/>
        <w:t>Backend: AWS / VPS</w:t>
        <w:br/>
        <w:t>Mobile: Android APK</w:t>
        <w:br/>
        <w:t>Environment variables for config</w:t>
      </w:r>
    </w:p>
    <w:p>
      <w:pPr>
        <w:pStyle w:val="Heading1"/>
        <w:rPr/>
      </w:pPr>
      <w:r>
        <w:rPr/>
        <w:t>13. Logging &amp; Audit</w:t>
      </w:r>
    </w:p>
    <w:p>
      <w:pPr>
        <w:pStyle w:val="Normal"/>
        <w:rPr/>
      </w:pPr>
      <w:r>
        <w:rPr/>
        <w:t>Logs:</w:t>
        <w:br/>
        <w:t>- Entries</w:t>
        <w:br/>
        <w:t>- AI responses</w:t>
        <w:br/>
        <w:t>- Scores</w:t>
        <w:br/>
        <w:t>- Errors</w:t>
      </w:r>
    </w:p>
    <w:p>
      <w:pPr>
        <w:pStyle w:val="Heading1"/>
        <w:rPr/>
      </w:pPr>
      <w:r>
        <w:rPr/>
        <w:t>14. Error Handling</w:t>
      </w:r>
    </w:p>
    <w:p>
      <w:pPr>
        <w:pStyle w:val="Normal"/>
        <w:rPr/>
      </w:pPr>
      <w:r>
        <w:rPr/>
        <w:t>- AI retry mechanism</w:t>
        <w:br/>
        <w:t>- Payment retry handling</w:t>
      </w:r>
    </w:p>
    <w:p>
      <w:pPr>
        <w:pStyle w:val="Heading1"/>
        <w:rPr/>
      </w:pPr>
      <w:r>
        <w:rPr/>
        <w:t>15. Security</w:t>
      </w:r>
    </w:p>
    <w:p>
      <w:pPr>
        <w:pStyle w:val="Normal"/>
        <w:rPr/>
      </w:pPr>
      <w:r>
        <w:rPr/>
        <w:t>- Password hashing</w:t>
        <w:br/>
        <w:t>- JWT expiration</w:t>
        <w:br/>
        <w:t>- HTTPS enforcement</w:t>
      </w:r>
    </w:p>
    <w:p>
      <w:pPr>
        <w:pStyle w:val="Heading1"/>
        <w:rPr/>
      </w:pPr>
      <w:r>
        <w:rPr/>
        <w:t>16. Scalability (Future)</w:t>
      </w:r>
    </w:p>
    <w:p>
      <w:pPr>
        <w:pStyle w:val="Normal"/>
        <w:rPr/>
      </w:pPr>
      <w:r>
        <w:rPr/>
        <w:t>- Queue system</w:t>
        <w:br/>
        <w:t>- Fraud detection</w:t>
        <w:br/>
        <w:t>- Multi-agent AI scoring</w:t>
      </w:r>
    </w:p>
    <w:p>
      <w:pPr>
        <w:pStyle w:val="Heading1"/>
        <w:rPr/>
      </w:pPr>
      <w:r>
        <w:rPr/>
        <w:t>17. Final Deliverables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React Native mobile app</w:t>
        <w:br/>
        <w:t>- FastAPI backend</w:t>
        <w:br/>
        <w:t>- PostgreSQL DB</w:t>
        <w:br/>
        <w:t>- AI scoring system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  <Pages>4</Pages>
  <Words>304</Words>
  <Characters>1625</Characters>
  <CharactersWithSpaces>1900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2026-04-01T15:24:57Z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
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Lucid AI – Big Skill Challenge™ Platform</w:t>
        <w:br/>
        <w:t>User Stories &amp; Acceptance Criteria</w:t>
      </w:r>
    </w:p>
    <w:p>
      <w:pPr>
        <w:pStyle w:val="Heading1"/>
      </w:pPr>
      <w:r>
        <w:t>EPIC 1: User Registration &amp; Authentication</w:t>
      </w:r>
    </w:p>
    <w:p>
      <w:pPr>
        <w:pStyle w:val="Heading2"/>
      </w:pPr>
      <w:r>
        <w:t>US 1.1 – User Registration</w:t>
      </w:r>
    </w:p>
    <w:p>
      <w:r>
        <w:t>As a participant, I want to register so that I can participate in competitions.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User enters email and details</w:t>
      </w:r>
    </w:p>
    <w:p>
      <w:pPr>
        <w:pStyle w:val="ListBullet"/>
      </w:pPr>
      <w:r>
        <w:t>OTP sent to email</w:t>
      </w:r>
    </w:p>
    <w:p>
      <w:pPr>
        <w:pStyle w:val="ListBullet"/>
      </w:pPr>
      <w:r>
        <w:t>OTP verification required</w:t>
      </w:r>
    </w:p>
    <w:p>
      <w:pPr>
        <w:pStyle w:val="ListBullet"/>
      </w:pPr>
      <w:r>
        <w:t>Consent checkboxes mandatory</w:t>
      </w:r>
    </w:p>
    <w:p>
      <w:pPr>
        <w:pStyle w:val="ListBullet"/>
      </w:pPr>
      <w:r>
        <w:t>Error for invalid email</w:t>
      </w:r>
    </w:p>
    <w:p>
      <w:pPr>
        <w:pStyle w:val="Heading1"/>
      </w:pPr>
      <w:r>
        <w:t>EPIC 2: Competition Entry &amp; Payment</w:t>
      </w:r>
    </w:p>
    <w:p>
      <w:pPr>
        <w:pStyle w:val="Heading2"/>
      </w:pPr>
      <w:r>
        <w:t>US 2.1 – Make Payment</w:t>
      </w:r>
    </w:p>
    <w:p>
      <w:r>
        <w:t>As a participant, I want to pay entry fee.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Secure payment processing</w:t>
      </w:r>
    </w:p>
    <w:p>
      <w:pPr>
        <w:pStyle w:val="ListBullet"/>
      </w:pPr>
      <w:r>
        <w:t>Success confirmation shown</w:t>
      </w:r>
    </w:p>
    <w:p>
      <w:pPr>
        <w:pStyle w:val="ListBullet"/>
      </w:pPr>
      <w:r>
        <w:t>Failure shows error</w:t>
      </w:r>
    </w:p>
    <w:p>
      <w:pPr>
        <w:pStyle w:val="ListBullet"/>
      </w:pPr>
      <w:r>
        <w:t>Payment logged</w:t>
      </w:r>
    </w:p>
    <w:p>
      <w:pPr>
        <w:pStyle w:val="Heading1"/>
      </w:pPr>
      <w:r>
        <w:t>EPIC 3: Quiz Qualification</w:t>
      </w:r>
    </w:p>
    <w:p>
      <w:pPr>
        <w:pStyle w:val="Heading2"/>
      </w:pPr>
      <w:r>
        <w:t>US 3.1 – Attempt Quiz</w:t>
      </w:r>
    </w:p>
    <w:p>
      <w:r>
        <w:t>As a participant, I want to answer quiz questions.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Questions shown one by one</w:t>
      </w:r>
    </w:p>
    <w:p>
      <w:pPr>
        <w:pStyle w:val="ListBullet"/>
      </w:pPr>
      <w:r>
        <w:t>Time limit per question</w:t>
      </w:r>
    </w:p>
    <w:p>
      <w:pPr>
        <w:pStyle w:val="ListBullet"/>
      </w:pPr>
      <w:r>
        <w:t>Answer required</w:t>
      </w:r>
    </w:p>
    <w:p>
      <w:pPr>
        <w:pStyle w:val="Heading1"/>
      </w:pPr>
      <w:r>
        <w:t>EPIC 4: Creative Submission</w:t>
      </w:r>
    </w:p>
    <w:p>
      <w:pPr>
        <w:pStyle w:val="Heading2"/>
      </w:pPr>
      <w:r>
        <w:t>US 4.1 – Submit Creative Entry</w:t>
      </w:r>
    </w:p>
    <w:p>
      <w:r>
        <w:t>As a participant, I want to submit a 25-word response.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Exactly 25 words required</w:t>
      </w:r>
    </w:p>
    <w:p>
      <w:pPr>
        <w:pStyle w:val="ListBullet"/>
      </w:pPr>
      <w:r>
        <w:t>Submit enabled only at 25 words</w:t>
      </w:r>
    </w:p>
    <w:p>
      <w:pPr>
        <w:pStyle w:val="ListBullet"/>
      </w:pPr>
      <w:r>
        <w:t>Entry saved successfully</w:t>
      </w:r>
    </w:p>
    <w:p>
      <w:pPr>
        <w:pStyle w:val="Heading1"/>
      </w:pPr>
      <w:r>
        <w:t>EPIC 5: AI Adjudication</w:t>
      </w:r>
    </w:p>
    <w:p>
      <w:pPr>
        <w:pStyle w:val="Heading2"/>
      </w:pPr>
      <w:r>
        <w:t>US 5.1 – AI Evaluation</w:t>
      </w:r>
    </w:p>
    <w:p>
      <w:r>
        <w:t>As a system, I want to evaluate entries using AI.</w:t>
      </w:r>
    </w:p>
    <w:p>
      <w:pPr>
        <w:pStyle w:val="ListBullet"/>
      </w:pPr>
      <w:r>
        <w:t>Acceptance Criteria:</w:t>
      </w:r>
    </w:p>
    <w:p>
      <w:pPr>
        <w:pStyle w:val="ListBullet"/>
      </w:pPr>
      <w:r>
        <w:t>Scoring based on rubric</w:t>
      </w:r>
    </w:p>
    <w:p>
      <w:pPr>
        <w:pStyle w:val="ListBullet"/>
      </w:pPr>
      <w:r>
        <w:t>Deterministic output</w:t>
      </w:r>
    </w:p>
    <w:p>
      <w:pPr>
        <w:pStyle w:val="ListBullet"/>
      </w:pPr>
      <w:r>
        <w:t>Scores logged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